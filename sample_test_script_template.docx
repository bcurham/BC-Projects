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Script Template</w:t>
      </w:r>
    </w:p>
    <w:p>
      <w:r>
        <w:t>Project Name: _______________________</w:t>
      </w:r>
    </w:p>
    <w:p>
      <w:r>
        <w:t>Test Script ID: _______________________</w:t>
      </w:r>
    </w:p>
    <w:p>
      <w:r>
        <w:t>Version: _______________________</w:t>
      </w:r>
    </w:p>
    <w:p>
      <w:r>
        <w:t>Date: _______________________</w:t>
      </w:r>
    </w:p>
    <w:p/>
    <w:p>
      <w:pPr>
        <w:pStyle w:val="Heading2"/>
      </w:pPr>
      <w:r>
        <w:t>Instructions</w:t>
      </w:r>
    </w:p>
    <w:p>
      <w:r>
        <w:t>This test script should be completed during software validation testing. For each test step, execute the described action and verify the expected result. Mark Pass/Fail, add your initials, and the date of execution.</w:t>
      </w:r>
    </w:p>
    <w:p/>
    <w:p>
      <w:pPr>
        <w:pStyle w:val="Heading2"/>
      </w:pPr>
      <w:r>
        <w:t>Test 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Requirement #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Pass/Fail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Initial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Date</w:t>
            </w:r>
          </w:p>
        </w:tc>
      </w:tr>
    </w:tbl>
    <w:p/>
    <w:p>
      <w:pPr>
        <w:pStyle w:val="Heading2"/>
      </w:pPr>
      <w:r>
        <w:t>Approval</w:t>
      </w:r>
    </w:p>
    <w:p>
      <w:r>
        <w:t>Tester: _______________________ Date: _____________</w:t>
      </w:r>
    </w:p>
    <w:p>
      <w:r>
        <w:t>Reviewer: _______________________ Date: _____________</w:t>
      </w:r>
    </w:p>
    <w:p>
      <w:r>
        <w:t>QA Approver: _______________________ Date: 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